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34A3" w14:textId="77777777" w:rsidR="005A772C" w:rsidRDefault="00000000">
      <w:pPr>
        <w:jc w:val="center"/>
      </w:pPr>
      <w:r>
        <w:rPr>
          <w:b/>
          <w:sz w:val="48"/>
        </w:rPr>
        <w:t>รายงานผลการพัฒนาระบบ CNTAGRAM</w:t>
      </w:r>
      <w:r>
        <w:rPr>
          <w:b/>
          <w:sz w:val="48"/>
        </w:rPr>
        <w:br/>
        <w:t>User Story 2 (US-2)</w:t>
      </w:r>
    </w:p>
    <w:p w14:paraId="3FA20BA9" w14:textId="77777777" w:rsidR="005A772C" w:rsidRDefault="00000000">
      <w:pPr>
        <w:jc w:val="center"/>
      </w:pPr>
      <w:r>
        <w:t>ระบบเข้าสู่ระบบ ออกจากระบบ และจำกัดการเข้าถึงของผู้ใช้ทั่วไป</w:t>
      </w:r>
    </w:p>
    <w:p w14:paraId="46A61FF2" w14:textId="77777777" w:rsidR="005A772C" w:rsidRDefault="00000000">
      <w:r>
        <w:t>เอกสารประกอบการรายงานผลการดำเนินงาน (ฉบับร่างสำหรับตรวจสอบและนำไปประกอบเล่มรายงาน)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0"/>
        <w:gridCol w:w="5920"/>
      </w:tblGrid>
      <w:tr w:rsidR="005A772C" w14:paraId="328B9798" w14:textId="77777777">
        <w:trPr>
          <w:jc w:val="center"/>
        </w:trPr>
        <w:tc>
          <w:tcPr>
            <w:tcW w:w="4752" w:type="dxa"/>
          </w:tcPr>
          <w:p w14:paraId="6E2460AD" w14:textId="77777777" w:rsidR="005A772C" w:rsidRDefault="00000000">
            <w:r>
              <w:t>ข้อมูล</w:t>
            </w:r>
          </w:p>
        </w:tc>
        <w:tc>
          <w:tcPr>
            <w:tcW w:w="4752" w:type="dxa"/>
          </w:tcPr>
          <w:p w14:paraId="049DBDEB" w14:textId="77777777" w:rsidR="005A772C" w:rsidRDefault="00000000">
            <w:r>
              <w:t>รายละเอียด</w:t>
            </w:r>
          </w:p>
        </w:tc>
      </w:tr>
      <w:tr w:rsidR="005A772C" w14:paraId="0B2B50FB" w14:textId="77777777">
        <w:trPr>
          <w:jc w:val="center"/>
        </w:trPr>
        <w:tc>
          <w:tcPr>
            <w:tcW w:w="4752" w:type="dxa"/>
          </w:tcPr>
          <w:p w14:paraId="3043770A" w14:textId="77777777" w:rsidR="005A772C" w:rsidRDefault="00000000">
            <w:r>
              <w:t>โครงการ</w:t>
            </w:r>
          </w:p>
        </w:tc>
        <w:tc>
          <w:tcPr>
            <w:tcW w:w="4752" w:type="dxa"/>
          </w:tcPr>
          <w:p w14:paraId="273A85CA" w14:textId="77777777" w:rsidR="005A772C" w:rsidRDefault="00000000">
            <w:r>
              <w:t>CNTAGRAM — เว็บบอร์ดกลางสำหรับแชร์และค้นหาชีท/เอกสารนักศึกษาวิศวกรรม</w:t>
            </w:r>
          </w:p>
        </w:tc>
      </w:tr>
      <w:tr w:rsidR="005A772C" w14:paraId="495F5029" w14:textId="77777777">
        <w:trPr>
          <w:jc w:val="center"/>
        </w:trPr>
        <w:tc>
          <w:tcPr>
            <w:tcW w:w="4752" w:type="dxa"/>
          </w:tcPr>
          <w:p w14:paraId="17CE624F" w14:textId="77777777" w:rsidR="005A772C" w:rsidRDefault="00000000">
            <w:r>
              <w:t>User Story</w:t>
            </w:r>
          </w:p>
        </w:tc>
        <w:tc>
          <w:tcPr>
            <w:tcW w:w="4752" w:type="dxa"/>
          </w:tcPr>
          <w:p w14:paraId="639E4238" w14:textId="77777777" w:rsidR="005A772C" w:rsidRDefault="00000000">
            <w:r>
              <w:t>US-2: เข้าสู่ระบบ/ออกจากระบบ และบล็อก Guest</w:t>
            </w:r>
          </w:p>
        </w:tc>
      </w:tr>
      <w:tr w:rsidR="005A772C" w14:paraId="4B0F4D67" w14:textId="77777777">
        <w:trPr>
          <w:jc w:val="center"/>
        </w:trPr>
        <w:tc>
          <w:tcPr>
            <w:tcW w:w="4752" w:type="dxa"/>
          </w:tcPr>
          <w:p w14:paraId="68930B5C" w14:textId="77777777" w:rsidR="005A772C" w:rsidRDefault="00000000">
            <w:r>
              <w:t>GitHub Issue</w:t>
            </w:r>
          </w:p>
        </w:tc>
        <w:tc>
          <w:tcPr>
            <w:tcW w:w="4752" w:type="dxa"/>
          </w:tcPr>
          <w:p w14:paraId="6C27B9C9" w14:textId="77777777" w:rsidR="005A772C" w:rsidRDefault="00000000">
            <w:r>
              <w:t>https://github.com/Jupiter4428/cntagram/issues/24</w:t>
            </w:r>
          </w:p>
        </w:tc>
      </w:tr>
      <w:tr w:rsidR="005A772C" w14:paraId="3220E643" w14:textId="77777777">
        <w:trPr>
          <w:jc w:val="center"/>
        </w:trPr>
        <w:tc>
          <w:tcPr>
            <w:tcW w:w="4752" w:type="dxa"/>
          </w:tcPr>
          <w:p w14:paraId="25194C26" w14:textId="77777777" w:rsidR="005A772C" w:rsidRDefault="00000000">
            <w:r>
              <w:t>Branch</w:t>
            </w:r>
          </w:p>
        </w:tc>
        <w:tc>
          <w:tcPr>
            <w:tcW w:w="4752" w:type="dxa"/>
          </w:tcPr>
          <w:p w14:paraId="568B1E94" w14:textId="77777777" w:rsidR="005A772C" w:rsidRDefault="00000000">
            <w:r>
              <w:t>feat/US-2-login</w:t>
            </w:r>
          </w:p>
        </w:tc>
      </w:tr>
      <w:tr w:rsidR="005A772C" w14:paraId="61FD43C1" w14:textId="77777777">
        <w:trPr>
          <w:jc w:val="center"/>
        </w:trPr>
        <w:tc>
          <w:tcPr>
            <w:tcW w:w="4752" w:type="dxa"/>
          </w:tcPr>
          <w:p w14:paraId="332E71A8" w14:textId="77777777" w:rsidR="005A772C" w:rsidRDefault="00000000">
            <w:r>
              <w:t>Commit ที่รายงาน</w:t>
            </w:r>
          </w:p>
        </w:tc>
        <w:tc>
          <w:tcPr>
            <w:tcW w:w="4752" w:type="dxa"/>
          </w:tcPr>
          <w:p w14:paraId="17CB014A" w14:textId="77777777" w:rsidR="005A772C" w:rsidRDefault="00000000">
            <w:r>
              <w:t>20d0d33</w:t>
            </w:r>
          </w:p>
        </w:tc>
      </w:tr>
      <w:tr w:rsidR="005A772C" w14:paraId="29AD9D3F" w14:textId="77777777">
        <w:trPr>
          <w:jc w:val="center"/>
        </w:trPr>
        <w:tc>
          <w:tcPr>
            <w:tcW w:w="4752" w:type="dxa"/>
          </w:tcPr>
          <w:p w14:paraId="4C1D3514" w14:textId="77777777" w:rsidR="005A772C" w:rsidRDefault="00000000">
            <w:r>
              <w:t>สถานะ ณ วันที่จัดทำ</w:t>
            </w:r>
          </w:p>
        </w:tc>
        <w:tc>
          <w:tcPr>
            <w:tcW w:w="4752" w:type="dxa"/>
          </w:tcPr>
          <w:p w14:paraId="178A24AC" w14:textId="77777777" w:rsidR="005A772C" w:rsidRDefault="00000000">
            <w:r>
              <w:t>พัฒนาและทดสอบในเครื่องผ่าน; ผู้ใช้แจ้งว่าเปิด Pull Request แล้ว; ยังไม่ยืนยันการ Merge</w:t>
            </w:r>
          </w:p>
        </w:tc>
      </w:tr>
    </w:tbl>
    <w:p w14:paraId="04764DA9" w14:textId="77777777" w:rsidR="005A772C" w:rsidRDefault="00000000">
      <w:pPr>
        <w:pStyle w:val="Heading1"/>
      </w:pPr>
      <w:r>
        <w:t>1. บทนำและวัตถุประสงค์</w:t>
      </w:r>
    </w:p>
    <w:p w14:paraId="498E02B8" w14:textId="77777777" w:rsidR="005A772C" w:rsidRDefault="00000000">
      <w:r>
        <w:t>CNTAGRAM มีเป้าหมายรวบรวมชีทสรุปและข้อสอบเก่าสำหรับนักศึกษาคณะวิศวกรรมศาสตร์ในที่เดียว โดยผู้ใช้ทั่วไป (Guest) เข้าถึงหน้าแนะนำระบบและหน้าเข้าสู่ระบบ/สมัครสมาชิกได้ แต่ไม่สามารถเปิดข้อมูลในคลังได้ก่อนยืนยันตัวตน</w:t>
      </w:r>
    </w:p>
    <w:p w14:paraId="680B1AC4" w14:textId="77777777" w:rsidR="005A772C" w:rsidRDefault="00000000">
      <w:r>
        <w:t>US-2 มุ่งพัฒนากระบวนการเข้าสู่ระบบและออกจากระบบโดยใช้กลไก Authentication และ Session ของ Django พร้อมมาตรการจำกัดการเดารหัสผ่าน และการป้องกันหน้าเว็บที่ต้องยืนยันตัวตน</w:t>
      </w:r>
    </w:p>
    <w:p w14:paraId="0D0ECDD0" w14:textId="77777777" w:rsidR="005A772C" w:rsidRDefault="00000000">
      <w:pPr>
        <w:pStyle w:val="Heading1"/>
      </w:pPr>
      <w:r>
        <w:t>2. ขอบเขตและข้อกำหนด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A772C" w14:paraId="057988E7" w14:textId="77777777">
        <w:trPr>
          <w:jc w:val="center"/>
        </w:trPr>
        <w:tc>
          <w:tcPr>
            <w:tcW w:w="4752" w:type="dxa"/>
          </w:tcPr>
          <w:p w14:paraId="0BFA5AAA" w14:textId="77777777" w:rsidR="005A772C" w:rsidRDefault="00000000">
            <w:r>
              <w:t>ข้อกำหนดจาก Issue #24</w:t>
            </w:r>
          </w:p>
        </w:tc>
        <w:tc>
          <w:tcPr>
            <w:tcW w:w="4752" w:type="dxa"/>
          </w:tcPr>
          <w:p w14:paraId="1E74E4C8" w14:textId="77777777" w:rsidR="005A772C" w:rsidRDefault="00000000">
            <w:r>
              <w:t>ผลการดำเนินงานที่รายงาน</w:t>
            </w:r>
          </w:p>
        </w:tc>
      </w:tr>
      <w:tr w:rsidR="005A772C" w14:paraId="138DF3FE" w14:textId="77777777">
        <w:trPr>
          <w:jc w:val="center"/>
        </w:trPr>
        <w:tc>
          <w:tcPr>
            <w:tcW w:w="4752" w:type="dxa"/>
          </w:tcPr>
          <w:p w14:paraId="2285BAE5" w14:textId="77777777" w:rsidR="005A772C" w:rsidRDefault="00000000">
            <w:r>
              <w:lastRenderedPageBreak/>
              <w:t>LoginForm อิง Django AuthenticationForm</w:t>
            </w:r>
          </w:p>
        </w:tc>
        <w:tc>
          <w:tcPr>
            <w:tcW w:w="4752" w:type="dxa"/>
          </w:tcPr>
          <w:p w14:paraId="7F5FA6C6" w14:textId="77777777" w:rsidR="005A772C" w:rsidRDefault="00000000">
            <w:r>
              <w:t>พัฒนา LoginForm สำหรับเข้าสู่ระบบด้วยอีเมล</w:t>
            </w:r>
          </w:p>
        </w:tc>
      </w:tr>
      <w:tr w:rsidR="005A772C" w14:paraId="45386787" w14:textId="77777777">
        <w:trPr>
          <w:jc w:val="center"/>
        </w:trPr>
        <w:tc>
          <w:tcPr>
            <w:tcW w:w="4752" w:type="dxa"/>
          </w:tcPr>
          <w:p w14:paraId="47D606B4" w14:textId="77777777" w:rsidR="005A772C" w:rsidRDefault="00000000">
            <w:r>
              <w:t>เข้าสู่ระบบและออกจากระบบด้วย Session</w:t>
            </w:r>
          </w:p>
        </w:tc>
        <w:tc>
          <w:tcPr>
            <w:tcW w:w="4752" w:type="dxa"/>
          </w:tcPr>
          <w:p w14:paraId="78CC0067" w14:textId="77777777" w:rsidR="005A772C" w:rsidRDefault="00000000">
            <w:r>
              <w:t>ใช้ Django session login/logout</w:t>
            </w:r>
          </w:p>
        </w:tc>
      </w:tr>
      <w:tr w:rsidR="005A772C" w14:paraId="459D35B3" w14:textId="77777777">
        <w:trPr>
          <w:jc w:val="center"/>
        </w:trPr>
        <w:tc>
          <w:tcPr>
            <w:tcW w:w="4752" w:type="dxa"/>
          </w:tcPr>
          <w:p w14:paraId="1FE8867A" w14:textId="77777777" w:rsidR="005A772C" w:rsidRDefault="00000000">
            <w:r>
              <w:t>Guest เข้า Home/Login/Register ได้</w:t>
            </w:r>
          </w:p>
        </w:tc>
        <w:tc>
          <w:tcPr>
            <w:tcW w:w="4752" w:type="dxa"/>
          </w:tcPr>
          <w:p w14:paraId="367BC765" w14:textId="77777777" w:rsidR="005A772C" w:rsidRDefault="00000000">
            <w:r>
              <w:t>มีเส้นทาง /, /login/, /register/</w:t>
            </w:r>
          </w:p>
        </w:tc>
      </w:tr>
      <w:tr w:rsidR="005A772C" w14:paraId="564750FF" w14:textId="77777777">
        <w:trPr>
          <w:jc w:val="center"/>
        </w:trPr>
        <w:tc>
          <w:tcPr>
            <w:tcW w:w="4752" w:type="dxa"/>
          </w:tcPr>
          <w:p w14:paraId="3B21DCDC" w14:textId="77777777" w:rsidR="005A772C" w:rsidRDefault="00000000">
            <w:r>
              <w:t>หน้าในคลังต้องล็อกอิน</w:t>
            </w:r>
          </w:p>
        </w:tc>
        <w:tc>
          <w:tcPr>
            <w:tcW w:w="4752" w:type="dxa"/>
          </w:tcPr>
          <w:p w14:paraId="1D22ACAE" w14:textId="77777777" w:rsidR="005A772C" w:rsidRDefault="00000000">
            <w:r>
              <w:t>ป้องกัน /vault/ ด้วย login_required</w:t>
            </w:r>
          </w:p>
        </w:tc>
      </w:tr>
      <w:tr w:rsidR="005A772C" w14:paraId="5EAADFC4" w14:textId="77777777">
        <w:trPr>
          <w:jc w:val="center"/>
        </w:trPr>
        <w:tc>
          <w:tcPr>
            <w:tcW w:w="4752" w:type="dxa"/>
          </w:tcPr>
          <w:p w14:paraId="08FB32E9" w14:textId="77777777" w:rsidR="005A772C" w:rsidRDefault="00000000">
            <w:r>
              <w:t>จำกัดการลองรหัสผิดซ้ำ</w:t>
            </w:r>
          </w:p>
        </w:tc>
        <w:tc>
          <w:tcPr>
            <w:tcW w:w="4752" w:type="dxa"/>
          </w:tcPr>
          <w:p w14:paraId="27DCDA2E" w14:textId="77777777" w:rsidR="005A772C" w:rsidRDefault="00000000">
            <w:r>
              <w:t>5 ครั้งใน 5 นาที; ตอบ HTTP 429 พร้อม Retry-After</w:t>
            </w:r>
          </w:p>
        </w:tc>
      </w:tr>
      <w:tr w:rsidR="005A772C" w14:paraId="38E2E8EF" w14:textId="77777777">
        <w:trPr>
          <w:jc w:val="center"/>
        </w:trPr>
        <w:tc>
          <w:tcPr>
            <w:tcW w:w="4752" w:type="dxa"/>
          </w:tcPr>
          <w:p w14:paraId="5C573FDD" w14:textId="77777777" w:rsidR="005A772C" w:rsidRDefault="00000000">
            <w:r>
              <w:t>Logout แล้วไม่สามารถกลับเข้าคลัง</w:t>
            </w:r>
          </w:p>
        </w:tc>
        <w:tc>
          <w:tcPr>
            <w:tcW w:w="4752" w:type="dxa"/>
          </w:tcPr>
          <w:p w14:paraId="1A39DD13" w14:textId="77777777" w:rsidR="005A772C" w:rsidRDefault="00000000">
            <w:r>
              <w:t>ผู้ใช้รายงานว่าทดสอบผ่าน</w:t>
            </w:r>
          </w:p>
        </w:tc>
      </w:tr>
      <w:tr w:rsidR="005A772C" w14:paraId="710FF390" w14:textId="77777777">
        <w:trPr>
          <w:jc w:val="center"/>
        </w:trPr>
        <w:tc>
          <w:tcPr>
            <w:tcW w:w="4752" w:type="dxa"/>
          </w:tcPr>
          <w:p w14:paraId="740EFA27" w14:textId="77777777" w:rsidR="005A772C" w:rsidRDefault="00000000">
            <w:r>
              <w:t>มี automated tests</w:t>
            </w:r>
          </w:p>
        </w:tc>
        <w:tc>
          <w:tcPr>
            <w:tcW w:w="4752" w:type="dxa"/>
          </w:tcPr>
          <w:p w14:paraId="7D9FA87E" w14:textId="77777777" w:rsidR="005A772C" w:rsidRDefault="00000000">
            <w:r>
              <w:t>14 tests ผ่านทั้งหมด</w:t>
            </w:r>
          </w:p>
        </w:tc>
      </w:tr>
    </w:tbl>
    <w:p w14:paraId="0BFFDD04" w14:textId="77777777" w:rsidR="005A772C" w:rsidRDefault="00000000">
      <w:r>
        <w:t>ข้อจำกัดการยืนยัน: การป้องกันทุกเส้นทางค้นหา/เปิดไฟล์ที่อาจเพิ่มในอนาคตยังต้องตรวจร่วมกับ US-7 และ US-8; ขณะจัดทำเอกสารยังไม่ได้ตรวจ Source Code ของ Commit โดยตรง</w:t>
      </w:r>
    </w:p>
    <w:p w14:paraId="71CEA61C" w14:textId="77777777" w:rsidR="005A772C" w:rsidRDefault="00000000">
      <w:pPr>
        <w:pStyle w:val="Heading1"/>
      </w:pPr>
      <w:r>
        <w:t>3. วิธีดำเนินงานและการออกแบบ</w:t>
      </w:r>
    </w:p>
    <w:p w14:paraId="1FC78133" w14:textId="77777777" w:rsidR="005A772C" w:rsidRDefault="00000000">
      <w:pPr>
        <w:pStyle w:val="Heading2"/>
      </w:pPr>
      <w:r>
        <w:t>3.1 เทคโนโลยีและสถาปัตยกรรม</w:t>
      </w:r>
    </w:p>
    <w:p w14:paraId="43B45346" w14:textId="77777777" w:rsidR="005A772C" w:rsidRDefault="00000000">
      <w:r>
        <w:t>ใช้ Python และ Django ตามโครงสร้าง Modular Monolith ของโครงการ โดยส่วน Authentication อยู่ในแอป accounts และส่วนหน้าเอกสารอยู่ใน materials; ส่วนแสดงผลใช้ Django Templates และ Bootstrap 5 ตามแนวทางใน README และ CONTRIBUTING.md</w:t>
      </w:r>
    </w:p>
    <w:p w14:paraId="77EB84C9" w14:textId="77777777" w:rsidR="005A772C" w:rsidRDefault="00000000">
      <w:pPr>
        <w:pStyle w:val="Heading2"/>
      </w:pPr>
      <w:r>
        <w:t>3.2 การทำงานของระบบ</w:t>
      </w:r>
    </w:p>
    <w:p w14:paraId="2152037D" w14:textId="77777777" w:rsidR="005A772C" w:rsidRDefault="00000000">
      <w:pPr>
        <w:pStyle w:val="ListBullet"/>
      </w:pPr>
      <w:r>
        <w:t>ผู้ใช้เปิด /login/ และกรอกอีเมลกับรหัสผ่านผ่าน LoginForm</w:t>
      </w:r>
    </w:p>
    <w:p w14:paraId="625C9E9C" w14:textId="77777777" w:rsidR="005A772C" w:rsidRDefault="00000000">
      <w:pPr>
        <w:pStyle w:val="ListBullet"/>
      </w:pPr>
      <w:r>
        <w:t>ระบบตรวจสอบข้อมูลผ่าน Django AuthenticationForm และตรวจจำนวนครั้งที่เข้าสู่ระบบผิด</w:t>
      </w:r>
    </w:p>
    <w:p w14:paraId="163DBC76" w14:textId="77777777" w:rsidR="005A772C" w:rsidRDefault="00000000">
      <w:pPr>
        <w:pStyle w:val="ListBullet"/>
      </w:pPr>
      <w:r>
        <w:t>เมื่อเข้าสู่ระบบสำเร็จ ระบบสร้าง Session และนำผู้ใช้ไปหน้าแรก / หรือเส้นทาง next ภายในเว็บไซต์ที่ปลอดภัย</w:t>
      </w:r>
    </w:p>
    <w:p w14:paraId="5973C306" w14:textId="77777777" w:rsidR="005A772C" w:rsidRDefault="00000000">
      <w:pPr>
        <w:pStyle w:val="ListBullet"/>
      </w:pPr>
      <w:r>
        <w:t>เมื่อ Guest เข้า /vault/ ระบบนำไปยังหน้า Login</w:t>
      </w:r>
    </w:p>
    <w:p w14:paraId="490D93F2" w14:textId="77777777" w:rsidR="005A772C" w:rsidRDefault="00000000">
      <w:pPr>
        <w:pStyle w:val="ListBullet"/>
      </w:pPr>
      <w:r>
        <w:t>การออกจากระบบทำผ่านคำขอ POST พร้อม CSRF protection และทำให้ Session สิ้นสุด</w:t>
      </w:r>
    </w:p>
    <w:p w14:paraId="28F191CB" w14:textId="77777777" w:rsidR="005A772C" w:rsidRDefault="00000000">
      <w:pPr>
        <w:pStyle w:val="Heading2"/>
      </w:pPr>
      <w:r>
        <w:lastRenderedPageBreak/>
        <w:t>3.3 ไฟล์ที่พัฒนา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A772C" w14:paraId="078D1EA8" w14:textId="77777777">
        <w:trPr>
          <w:jc w:val="center"/>
        </w:trPr>
        <w:tc>
          <w:tcPr>
            <w:tcW w:w="4752" w:type="dxa"/>
          </w:tcPr>
          <w:p w14:paraId="5672DB48" w14:textId="77777777" w:rsidR="005A772C" w:rsidRDefault="00000000">
            <w:r>
              <w:t>ส่วนงาน</w:t>
            </w:r>
          </w:p>
        </w:tc>
        <w:tc>
          <w:tcPr>
            <w:tcW w:w="4752" w:type="dxa"/>
          </w:tcPr>
          <w:p w14:paraId="0F533E63" w14:textId="77777777" w:rsidR="005A772C" w:rsidRDefault="00000000">
            <w:r>
              <w:t>ไฟล์</w:t>
            </w:r>
          </w:p>
        </w:tc>
      </w:tr>
      <w:tr w:rsidR="005A772C" w14:paraId="53A569F8" w14:textId="77777777">
        <w:trPr>
          <w:jc w:val="center"/>
        </w:trPr>
        <w:tc>
          <w:tcPr>
            <w:tcW w:w="4752" w:type="dxa"/>
          </w:tcPr>
          <w:p w14:paraId="4BDDB978" w14:textId="77777777" w:rsidR="005A772C" w:rsidRDefault="00000000">
            <w:r>
              <w:t>Form และ Authentication</w:t>
            </w:r>
          </w:p>
        </w:tc>
        <w:tc>
          <w:tcPr>
            <w:tcW w:w="4752" w:type="dxa"/>
          </w:tcPr>
          <w:p w14:paraId="14211167" w14:textId="77777777" w:rsidR="005A772C" w:rsidRDefault="00000000">
            <w:r>
              <w:t>accounts/forms.py, accounts/views.py, accounts/urls.py</w:t>
            </w:r>
          </w:p>
        </w:tc>
      </w:tr>
      <w:tr w:rsidR="005A772C" w14:paraId="304EB9A3" w14:textId="77777777">
        <w:trPr>
          <w:jc w:val="center"/>
        </w:trPr>
        <w:tc>
          <w:tcPr>
            <w:tcW w:w="4752" w:type="dxa"/>
          </w:tcPr>
          <w:p w14:paraId="0BDF28DD" w14:textId="77777777" w:rsidR="005A772C" w:rsidRDefault="00000000">
            <w:r>
              <w:t>Rate Limiting / Service</w:t>
            </w:r>
          </w:p>
        </w:tc>
        <w:tc>
          <w:tcPr>
            <w:tcW w:w="4752" w:type="dxa"/>
          </w:tcPr>
          <w:p w14:paraId="0B2F4AA1" w14:textId="77777777" w:rsidR="005A772C" w:rsidRDefault="00000000">
            <w:r>
              <w:t>accounts/services.py</w:t>
            </w:r>
          </w:p>
        </w:tc>
      </w:tr>
      <w:tr w:rsidR="005A772C" w14:paraId="76101B5B" w14:textId="77777777">
        <w:trPr>
          <w:jc w:val="center"/>
        </w:trPr>
        <w:tc>
          <w:tcPr>
            <w:tcW w:w="4752" w:type="dxa"/>
          </w:tcPr>
          <w:p w14:paraId="57347010" w14:textId="77777777" w:rsidR="005A772C" w:rsidRDefault="00000000">
            <w:r>
              <w:t>การป้องกันคลัง</w:t>
            </w:r>
          </w:p>
        </w:tc>
        <w:tc>
          <w:tcPr>
            <w:tcW w:w="4752" w:type="dxa"/>
          </w:tcPr>
          <w:p w14:paraId="11BC0B74" w14:textId="77777777" w:rsidR="005A772C" w:rsidRDefault="00000000">
            <w:r>
              <w:t>materials/views.py, materials/urls.py</w:t>
            </w:r>
          </w:p>
        </w:tc>
      </w:tr>
      <w:tr w:rsidR="005A772C" w14:paraId="43A744EF" w14:textId="77777777">
        <w:trPr>
          <w:jc w:val="center"/>
        </w:trPr>
        <w:tc>
          <w:tcPr>
            <w:tcW w:w="4752" w:type="dxa"/>
          </w:tcPr>
          <w:p w14:paraId="62F6776E" w14:textId="77777777" w:rsidR="005A772C" w:rsidRDefault="00000000">
            <w:r>
              <w:t>Configuration</w:t>
            </w:r>
          </w:p>
        </w:tc>
        <w:tc>
          <w:tcPr>
            <w:tcW w:w="4752" w:type="dxa"/>
          </w:tcPr>
          <w:p w14:paraId="24509D17" w14:textId="77777777" w:rsidR="005A772C" w:rsidRDefault="00000000">
            <w:r>
              <w:t>portal/settings.py, portal/urls.py</w:t>
            </w:r>
          </w:p>
        </w:tc>
      </w:tr>
      <w:tr w:rsidR="005A772C" w14:paraId="2786F995" w14:textId="77777777">
        <w:trPr>
          <w:jc w:val="center"/>
        </w:trPr>
        <w:tc>
          <w:tcPr>
            <w:tcW w:w="4752" w:type="dxa"/>
          </w:tcPr>
          <w:p w14:paraId="030C6CE7" w14:textId="77777777" w:rsidR="005A772C" w:rsidRDefault="00000000">
            <w:r>
              <w:t>ส่วนแสดงผล</w:t>
            </w:r>
          </w:p>
        </w:tc>
        <w:tc>
          <w:tcPr>
            <w:tcW w:w="4752" w:type="dxa"/>
          </w:tcPr>
          <w:p w14:paraId="0EBA98DC" w14:textId="77777777" w:rsidR="005A772C" w:rsidRDefault="00000000">
            <w:r>
              <w:t>templates/base.html, accounts/templates/accounts/, materials/templates/materials/</w:t>
            </w:r>
          </w:p>
        </w:tc>
      </w:tr>
      <w:tr w:rsidR="005A772C" w14:paraId="4137150C" w14:textId="77777777">
        <w:trPr>
          <w:jc w:val="center"/>
        </w:trPr>
        <w:tc>
          <w:tcPr>
            <w:tcW w:w="4752" w:type="dxa"/>
          </w:tcPr>
          <w:p w14:paraId="00218274" w14:textId="77777777" w:rsidR="005A772C" w:rsidRDefault="00000000">
            <w:r>
              <w:t>Automated Test</w:t>
            </w:r>
          </w:p>
        </w:tc>
        <w:tc>
          <w:tcPr>
            <w:tcW w:w="4752" w:type="dxa"/>
          </w:tcPr>
          <w:p w14:paraId="20964DE5" w14:textId="77777777" w:rsidR="005A772C" w:rsidRDefault="00000000">
            <w:r>
              <w:t>accounts/tests.py</w:t>
            </w:r>
          </w:p>
        </w:tc>
      </w:tr>
    </w:tbl>
    <w:p w14:paraId="792F40D4" w14:textId="77777777" w:rsidR="005A772C" w:rsidRDefault="00000000">
      <w:pPr>
        <w:pStyle w:val="Heading1"/>
      </w:pPr>
      <w:r>
        <w:t>4. ผลการดำเนินงาน</w:t>
      </w:r>
    </w:p>
    <w:p w14:paraId="24D6EC32" w14:textId="77777777" w:rsidR="005A772C" w:rsidRDefault="00000000">
      <w:r>
        <w:t>จากรายงานการทำงานของ Codex และผลคำสั่งที่ผู้ใช้ส่งมา มีการแก้ไขรวม 14 ไฟล์ (เพิ่ม 519 บรรทัด ลบ 7 บรรทัด) โดยไม่มีการเปลี่ยน Model, Migration หรือ Dependency และมีการ Commit ใน Branch feat/US-2-login</w:t>
      </w:r>
    </w:p>
    <w:p w14:paraId="642FF249" w14:textId="77777777" w:rsidR="005A772C" w:rsidRDefault="00000000">
      <w:pPr>
        <w:pStyle w:val="Heading2"/>
      </w:pPr>
      <w:r>
        <w:t>4.1 ผลทดสอบอัตโนมัติ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A772C" w14:paraId="176C6C61" w14:textId="77777777">
        <w:trPr>
          <w:jc w:val="center"/>
        </w:trPr>
        <w:tc>
          <w:tcPr>
            <w:tcW w:w="4752" w:type="dxa"/>
          </w:tcPr>
          <w:p w14:paraId="1E6EB63C" w14:textId="77777777" w:rsidR="005A772C" w:rsidRDefault="00000000">
            <w:r>
              <w:t>รายการตรวจสอบ</w:t>
            </w:r>
          </w:p>
        </w:tc>
        <w:tc>
          <w:tcPr>
            <w:tcW w:w="4752" w:type="dxa"/>
          </w:tcPr>
          <w:p w14:paraId="1851DBDD" w14:textId="77777777" w:rsidR="005A772C" w:rsidRDefault="00000000">
            <w:r>
              <w:t>ผลที่ได้รับ</w:t>
            </w:r>
          </w:p>
        </w:tc>
      </w:tr>
      <w:tr w:rsidR="005A772C" w14:paraId="5AD106D6" w14:textId="77777777">
        <w:trPr>
          <w:jc w:val="center"/>
        </w:trPr>
        <w:tc>
          <w:tcPr>
            <w:tcW w:w="4752" w:type="dxa"/>
          </w:tcPr>
          <w:p w14:paraId="35867678" w14:textId="77777777" w:rsidR="005A772C" w:rsidRDefault="00000000">
            <w:r>
              <w:t>python manage.py check</w:t>
            </w:r>
          </w:p>
        </w:tc>
        <w:tc>
          <w:tcPr>
            <w:tcW w:w="4752" w:type="dxa"/>
          </w:tcPr>
          <w:p w14:paraId="027B9A09" w14:textId="77777777" w:rsidR="005A772C" w:rsidRDefault="00000000">
            <w:r>
              <w:t>System check identified no issues (0 silenced)</w:t>
            </w:r>
          </w:p>
        </w:tc>
      </w:tr>
      <w:tr w:rsidR="005A772C" w14:paraId="3658BB87" w14:textId="77777777">
        <w:trPr>
          <w:jc w:val="center"/>
        </w:trPr>
        <w:tc>
          <w:tcPr>
            <w:tcW w:w="4752" w:type="dxa"/>
          </w:tcPr>
          <w:p w14:paraId="20002919" w14:textId="77777777" w:rsidR="005A772C" w:rsidRDefault="00000000">
            <w:r>
              <w:t>python manage.py test</w:t>
            </w:r>
          </w:p>
        </w:tc>
        <w:tc>
          <w:tcPr>
            <w:tcW w:w="4752" w:type="dxa"/>
          </w:tcPr>
          <w:p w14:paraId="41355709" w14:textId="77777777" w:rsidR="005A772C" w:rsidRDefault="00000000">
            <w:r>
              <w:t>Ran 14 tests in 12.904s — OK</w:t>
            </w:r>
          </w:p>
        </w:tc>
      </w:tr>
      <w:tr w:rsidR="005A772C" w14:paraId="46156FDC" w14:textId="77777777">
        <w:trPr>
          <w:jc w:val="center"/>
        </w:trPr>
        <w:tc>
          <w:tcPr>
            <w:tcW w:w="4752" w:type="dxa"/>
          </w:tcPr>
          <w:p w14:paraId="051EF9EC" w14:textId="77777777" w:rsidR="005A772C" w:rsidRDefault="00000000">
            <w:r>
              <w:t>git merge origin/develop</w:t>
            </w:r>
          </w:p>
        </w:tc>
        <w:tc>
          <w:tcPr>
            <w:tcW w:w="4752" w:type="dxa"/>
          </w:tcPr>
          <w:p w14:paraId="106677FA" w14:textId="77777777" w:rsidR="005A772C" w:rsidRDefault="00000000">
            <w:r>
              <w:t>Already up to date</w:t>
            </w:r>
          </w:p>
        </w:tc>
      </w:tr>
      <w:tr w:rsidR="005A772C" w14:paraId="4A67C2AD" w14:textId="77777777">
        <w:trPr>
          <w:jc w:val="center"/>
        </w:trPr>
        <w:tc>
          <w:tcPr>
            <w:tcW w:w="4752" w:type="dxa"/>
          </w:tcPr>
          <w:p w14:paraId="3F71340C" w14:textId="77777777" w:rsidR="005A772C" w:rsidRDefault="00000000">
            <w:r>
              <w:t>git status</w:t>
            </w:r>
          </w:p>
        </w:tc>
        <w:tc>
          <w:tcPr>
            <w:tcW w:w="4752" w:type="dxa"/>
          </w:tcPr>
          <w:p w14:paraId="74E68420" w14:textId="77777777" w:rsidR="005A772C" w:rsidRDefault="00000000">
            <w:r>
              <w:t>nothing to commit, working tree clean</w:t>
            </w:r>
          </w:p>
        </w:tc>
      </w:tr>
      <w:tr w:rsidR="005A772C" w14:paraId="4F67EC56" w14:textId="77777777">
        <w:trPr>
          <w:jc w:val="center"/>
        </w:trPr>
        <w:tc>
          <w:tcPr>
            <w:tcW w:w="4752" w:type="dxa"/>
          </w:tcPr>
          <w:p w14:paraId="09A434DA" w14:textId="77777777" w:rsidR="005A772C" w:rsidRDefault="00000000">
            <w:r>
              <w:t>makemigrations --check --dry-run</w:t>
            </w:r>
          </w:p>
        </w:tc>
        <w:tc>
          <w:tcPr>
            <w:tcW w:w="4752" w:type="dxa"/>
          </w:tcPr>
          <w:p w14:paraId="7B8C460A" w14:textId="77777777" w:rsidR="005A772C" w:rsidRDefault="00000000">
            <w:r>
              <w:t>ไม่มี Migration ใหม่ (ตามรายงาน Codex)</w:t>
            </w:r>
          </w:p>
        </w:tc>
      </w:tr>
    </w:tbl>
    <w:p w14:paraId="60E27F13" w14:textId="77777777" w:rsidR="005A772C" w:rsidRDefault="00000000">
      <w:pPr>
        <w:pStyle w:val="Heading2"/>
      </w:pPr>
      <w:r>
        <w:lastRenderedPageBreak/>
        <w:t>4.2 ผลทดสอบการใช้งานผ่านเบราว์เซอร์</w:t>
      </w:r>
    </w:p>
    <w:p w14:paraId="6C31E1F4" w14:textId="77777777" w:rsidR="005A772C" w:rsidRDefault="00000000">
      <w:r>
        <w:t>ผู้ใช้ยืนยันว่าทดสอบผ่านทั้ง 7 กรณี ได้แก่ หน้าแรก, หน้า Login, Guest ถูก Redirect เมื่อเปิด Vault, Login สำเร็จ, ผู้ใช้ที่ Login แล้วเข้าคลังได้, Logout แล้วกลับเข้าคลังไม่ได้ และการจำกัดการลองรหัสผิดซ้ำ</w:t>
      </w:r>
    </w:p>
    <w:p w14:paraId="7B5DB55C" w14:textId="77777777" w:rsidR="005A772C" w:rsidRDefault="00000000">
      <w:pPr>
        <w:pStyle w:val="Heading1"/>
      </w:pPr>
      <w:r>
        <w:t>5. ข้อจำกัดและงานที่ต้องดำเนินการต่อ</w:t>
      </w:r>
    </w:p>
    <w:p w14:paraId="5503921E" w14:textId="77777777" w:rsidR="005A772C" w:rsidRDefault="00000000">
      <w:pPr>
        <w:pStyle w:val="ListBullet"/>
      </w:pPr>
      <w:r>
        <w:t>หน้า /register/ เป็น Placeholder เพื่อเชื่อมกับ US-1 ในภายหลัง</w:t>
      </w:r>
    </w:p>
    <w:p w14:paraId="050960F1" w14:textId="77777777" w:rsidR="005A772C" w:rsidRDefault="00000000">
      <w:pPr>
        <w:pStyle w:val="ListBullet"/>
      </w:pPr>
      <w:r>
        <w:t>ตรวจความครบถ้วนของการป้องกันหน้า Search, View และ Download เมื่อฟีเจอร์เหล่านั้นพัฒนาเสร็จ</w:t>
      </w:r>
    </w:p>
    <w:p w14:paraId="53D8C16F" w14:textId="77777777" w:rsidR="005A772C" w:rsidRDefault="00000000">
      <w:pPr>
        <w:pStyle w:val="ListBullet"/>
      </w:pPr>
      <w:r>
        <w:t>ตรวจความสอดคล้องกับข้อกำหนด View บาง / Service Layer และความปลอดภัยใน Code Review</w:t>
      </w:r>
    </w:p>
    <w:p w14:paraId="3D81AEE5" w14:textId="77777777" w:rsidR="005A772C" w:rsidRDefault="00000000">
      <w:pPr>
        <w:pStyle w:val="ListBullet"/>
      </w:pPr>
      <w:r>
        <w:t>รอ Reviewer อย่างน้อย 1 คนอนุมัติ และ Merge เข้า develop ก่อนนับว่า Done ตาม Definition of Done</w:t>
      </w:r>
    </w:p>
    <w:p w14:paraId="331F4C6D" w14:textId="77777777" w:rsidR="005A772C" w:rsidRDefault="00000000">
      <w:pPr>
        <w:pStyle w:val="ListBullet"/>
      </w:pPr>
      <w:r>
        <w:t>เพิ่มหลักฐาน Screenshot และลิงก์ Pull Request ที่เปิดจริงก่อนนำไปใส่เล่มรายงานฉบับสมบูรณ์</w:t>
      </w:r>
    </w:p>
    <w:p w14:paraId="52C3C524" w14:textId="77777777" w:rsidR="005A772C" w:rsidRDefault="00000000">
      <w:pPr>
        <w:pStyle w:val="Heading1"/>
      </w:pPr>
      <w:r>
        <w:t>6. การนำไปใช้ในเล่มรายงานโครงการ</w:t>
      </w:r>
    </w:p>
    <w:p w14:paraId="3B6EE439" w14:textId="77777777" w:rsidR="005A772C" w:rsidRDefault="00000000">
      <w:r>
        <w:t>บทที่ 3 วิธีดำเนินงาน: นำหัวข้อ 3.1–3.2 ของเอกสารนี้ไปอธิบายการออกแบบ Authentication และ Session พร้อมผังลำดับการทำงาน</w:t>
      </w:r>
    </w:p>
    <w:p w14:paraId="283638FF" w14:textId="77777777" w:rsidR="005A772C" w:rsidRDefault="00000000">
      <w:r>
        <w:t>บทที่ 4 ผลการดำเนินงาน: นำตารางผลการทดสอบและภาพหน้าจอไปประกอบหัวข้อ 4.2 ผลการพัฒนาระบบ และ 4.3 ผลการทดสอบ โดยใช้เฉพาะข้อมูลจริงที่ตรวจสอบได้</w:t>
      </w:r>
    </w:p>
    <w:p w14:paraId="433563C1" w14:textId="77777777" w:rsidR="005A772C" w:rsidRDefault="00000000">
      <w:pPr>
        <w:pStyle w:val="Heading1"/>
      </w:pPr>
      <w:r>
        <w:t>เอกสารอ้างอิงภายในโครงการ</w:t>
      </w:r>
    </w:p>
    <w:p w14:paraId="7240CA23" w14:textId="77777777" w:rsidR="005A772C" w:rsidRDefault="00000000">
      <w:r>
        <w:t>GitHub Issue #24 — https://github.com/Jupiter4428/cntagram/issues/24</w:t>
      </w:r>
    </w:p>
    <w:p w14:paraId="3A97978D" w14:textId="77777777" w:rsidR="005A772C" w:rsidRDefault="00000000">
      <w:r>
        <w:t>CONTRIBUTING.md — https://github.com/Jupiter4428/cntagram/blob/develop/CONTRIBUTING.md</w:t>
      </w:r>
    </w:p>
    <w:p w14:paraId="649DD95B" w14:textId="77777777" w:rsidR="005A772C" w:rsidRDefault="00000000">
      <w:r>
        <w:t>_docs/requirements.md — https://github.com/Jupiter4428/cntagram/blob/develop/_docs/requirements.md</w:t>
      </w:r>
    </w:p>
    <w:p w14:paraId="16A86FCC" w14:textId="77777777" w:rsidR="005A772C" w:rsidRDefault="00000000">
      <w:r>
        <w:t>_docs/research/README.md — https://github.com/Jupiter4428/cntagram/blob/develop/_docs/research/README.md</w:t>
      </w:r>
    </w:p>
    <w:p w14:paraId="56D5A2A0" w14:textId="77777777" w:rsidR="005A772C" w:rsidRDefault="00000000">
      <w:r>
        <w:lastRenderedPageBreak/>
        <w:t>_docs/research/03-methodology.md และ 04-results.md (Branch develop)</w:t>
      </w:r>
    </w:p>
    <w:sectPr w:rsidR="005A772C" w:rsidSect="00034616">
      <w:pgSz w:w="12240" w:h="15840"/>
      <w:pgMar w:top="1224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184249">
    <w:abstractNumId w:val="8"/>
  </w:num>
  <w:num w:numId="2" w16cid:durableId="1834099883">
    <w:abstractNumId w:val="6"/>
  </w:num>
  <w:num w:numId="3" w16cid:durableId="2003391093">
    <w:abstractNumId w:val="5"/>
  </w:num>
  <w:num w:numId="4" w16cid:durableId="1086456319">
    <w:abstractNumId w:val="4"/>
  </w:num>
  <w:num w:numId="5" w16cid:durableId="82192305">
    <w:abstractNumId w:val="7"/>
  </w:num>
  <w:num w:numId="6" w16cid:durableId="575747484">
    <w:abstractNumId w:val="3"/>
  </w:num>
  <w:num w:numId="7" w16cid:durableId="927889649">
    <w:abstractNumId w:val="2"/>
  </w:num>
  <w:num w:numId="8" w16cid:durableId="1189635846">
    <w:abstractNumId w:val="1"/>
  </w:num>
  <w:num w:numId="9" w16cid:durableId="6199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72C"/>
    <w:rsid w:val="00AA1D8D"/>
    <w:rsid w:val="00AF6244"/>
    <w:rsid w:val="00B47730"/>
    <w:rsid w:val="00CB0664"/>
    <w:rsid w:val="00F52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64376"/>
  <w14:defaultImageDpi w14:val="300"/>
  <w15:docId w15:val="{CC5C6DF5-C0B1-41E9-A926-39F4CF4F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H Sarabun New" w:eastAsia="TH Sarabun New" w:hAnsi="TH Sarabun New"/>
      <w:color w:val="1E314B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krittayod kaewkamma</cp:lastModifiedBy>
  <cp:revision>2</cp:revision>
  <dcterms:created xsi:type="dcterms:W3CDTF">2013-12-23T23:15:00Z</dcterms:created>
  <dcterms:modified xsi:type="dcterms:W3CDTF">2026-10-13T22:06:00Z</dcterms:modified>
  <cp:category/>
</cp:coreProperties>
</file>